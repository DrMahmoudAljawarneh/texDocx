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Algorithm 1: Euclid’s algorithm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</w:tcPr>
          <w:p>
            <w:pPr>
              <w:spacing w:before="40" w:after="40"/>
              <w:ind w:left="576"/>
            </w:pPr>
            <w:r>
              <w:rPr>
                <w:rFonts w:ascii="Courier New" w:hAnsi="Courier New"/>
                <w:b/>
                <w:sz w:val="19"/>
              </w:rPr>
              <w:t>Procedure</w:t>
            </w:r>
            <w:r>
              <w:rPr>
                <w:rFonts w:ascii="Courier New" w:hAnsi="Courier New"/>
                <w:sz w:val="19"/>
              </w:rPr>
              <w:t xml:space="preserve"> Euclid(,b</w:t>
            </w:r>
            <w:r>
              <w:rPr>
                <w:rFonts w:ascii="Courier New" w:hAnsi="Courier New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554224" cy="15849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eq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224" cy="158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576"/>
            </w:pPr>
            <w:r>
              <w:rPr>
                <w:rFonts w:ascii="Courier New" w:hAnsi="Courier New"/>
                <w:b/>
                <w:sz w:val="19"/>
              </w:rPr>
              <w:t>while</w:t>
            </w:r>
            <w:r>
              <w:rPr>
                <w:rFonts w:ascii="Courier New" w:hAnsi="Courier New"/>
                <w:sz w:val="19"/>
              </w:rPr>
              <w:t xml:space="preserve">  ≠0</w:t>
            </w:r>
            <w:r>
              <w:rPr>
                <w:rFonts w:ascii="Courier New" w:hAnsi="Courier New"/>
                <w:b/>
                <w:sz w:val="19"/>
              </w:rPr>
              <w:t>do</w:t>
            </w:r>
            <w:r>
              <w:rPr>
                <w:rFonts w:ascii="Courier New" w:hAnsi="Courier New"/>
                <w:sz w:val="19"/>
              </w:rPr>
              <w:t>←</w:t>
            </w:r>
            <w:r>
              <w:rPr>
                <w:rFonts w:ascii="Courier New" w:hAnsi="Courier New"/>
                <w:sz w:val="19"/>
              </w:rPr>
              <w:t>b</w:t>
            </w:r>
            <w:r>
              <w:rPr>
                <w:rFonts w:ascii="Courier New" w:hAnsi="Courier New"/>
                <w:sz w:val="19"/>
              </w:rPr>
              <w:br/>
            </w:r>
          </w:p>
          <w:p>
            <w:pPr>
              <w:spacing w:before="40" w:after="40"/>
              <w:ind w:left="576"/>
            </w:pPr>
            <w:r>
              <w:rPr>
                <w:rFonts w:ascii="Courier New" w:hAnsi="Courier New"/>
                <w:sz w:val="19"/>
              </w:rPr>
              <w:t>←</w:t>
            </w:r>
            <w:r>
              <w:rPr>
                <w:rFonts w:ascii="Courier New" w:hAnsi="Courier New"/>
                <w:sz w:val="19"/>
              </w:rPr>
              <w:t>b</w:t>
            </w:r>
          </w:p>
          <w:p>
            <w:pPr>
              <w:spacing w:before="40" w:after="40"/>
              <w:ind w:left="576"/>
            </w:pPr>
            <w:r>
              <w:rPr>
                <w:rFonts w:ascii="Courier New" w:hAnsi="Courier New"/>
                <w:sz w:val="19"/>
              </w:rPr>
              <w:t>←r</w:t>
            </w:r>
            <w:r>
              <w:rPr>
                <w:rFonts w:ascii="Courier New" w:hAnsi="Courier New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505456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eqn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56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576"/>
            </w:pPr>
            <w:r>
              <w:rPr>
                <w:rFonts w:ascii="Courier New" w:hAnsi="Courier New"/>
                <w:b/>
                <w:sz w:val="19"/>
              </w:rPr>
              <w:t>end while</w:t>
            </w:r>
          </w:p>
          <w:p>
            <w:pPr>
              <w:spacing w:before="40" w:after="40"/>
              <w:ind w:left="576"/>
            </w:pPr>
          </w:p>
          <w:p>
            <w:pPr>
              <w:spacing w:before="40" w:after="40"/>
              <w:ind w:left="576"/>
            </w:pPr>
            <w:r>
              <w:rPr>
                <w:rFonts w:ascii="Courier New" w:hAnsi="Courier New"/>
                <w:b/>
                <w:sz w:val="19"/>
              </w:rPr>
              <w:t>return</w:t>
            </w:r>
            <w:r>
              <w:rPr>
                <w:rFonts w:ascii="Courier New" w:hAnsi="Courier New"/>
                <w:sz w:val="19"/>
              </w:rPr>
              <w:t xml:space="preserve"> </w:t>
            </w:r>
            <w:r>
              <w:rPr>
                <w:rFonts w:ascii="Courier New" w:hAnsi="Courier New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029200" cy="901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eqn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90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40"/>
      <w:outlineLvl w:val="3"/>
    </w:pPr>
    <w:rPr>
      <w:rFonts w:asciiTheme="majorHAnsi" w:eastAsiaTheme="majorEastAsia" w:hAnsiTheme="majorHAnsi" w:cstheme="majorBidi" w:ascii="Times New Roman" w:hAnsi="Times New Roman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